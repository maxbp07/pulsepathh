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Declaracions responsables</w:t>
      </w:r>
    </w:p>
    <w:p>
      <w:r>
        <w:rPr>
          <w:b/>
        </w:rPr>
        <w:t>PulsePath · Accés als Espais d'experimentació de Barcelona · Tràmit 20260001771</w:t>
        <w:br/>
      </w:r>
      <w:r>
        <w:t>Article 10.3.b de l'Ordenança dels espais d'experimentació de Barcelona</w:t>
      </w:r>
    </w:p>
    <w:p>
      <w:r>
        <w:rPr>
          <w:i/>
        </w:rPr>
        <w:t>Aquest document recull les sis declaracions responsables exigides per l'article 10.3.b. Cada declaració es pot presentar també com a document independent. Cal emplenar a mà les dades personals del declarant i signar abans de presentar.</w:t>
      </w:r>
    </w:p>
    <w:p>
      <w:r>
        <w:br w:type="page"/>
      </w:r>
    </w:p>
    <w:p>
      <w:pPr>
        <w:pStyle w:val="Heading1"/>
      </w:pPr>
      <w:r>
        <w:t>Declaració responsable 1 — Compliment de la normativa de protecció de dades de caràcter personal</w:t>
      </w:r>
    </w:p>
    <w:p>
      <w:r>
        <w:rPr>
          <w:b/>
        </w:rPr>
        <w:t>Procediment:</w:t>
      </w:r>
      <w:r>
        <w:t xml:space="preserve"> Accés als Espais d'experimentació de Barcelona </w:t>
      </w:r>
      <w:r>
        <w:rPr>
          <w:b/>
        </w:rPr>
        <w:t>Tràmit / expedient:</w:t>
      </w:r>
      <w:r>
        <w:t xml:space="preserve"> 20260001771 </w:t>
      </w:r>
      <w:r>
        <w:rPr>
          <w:b/>
        </w:rPr>
        <w:t>Projecte:</w:t>
      </w:r>
      <w:r>
        <w:t xml:space="preserve"> PulsePath — prova pilot de detecció preventiva i agregada de fatiga i estrès en equips municipals </w:t>
      </w:r>
      <w:r>
        <w:rPr>
          <w:b/>
        </w:rPr>
        <w:t>Fonament:</w:t>
      </w:r>
      <w:r>
        <w:t xml:space="preserve"> article 10.3.b.1 de l'Ordenança dels espais d'experimentació de Barcelona</w:t>
      </w:r>
    </w:p>
    <w:p>
      <w:pPr>
        <w:pStyle w:val="Heading2"/>
      </w:pPr>
      <w:r>
        <w:t>Dades identificatives del declarant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Camp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Nom i cognoms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NIF / NIE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En qualitat de</w:t>
            </w:r>
          </w:p>
        </w:tc>
        <w:tc>
          <w:tcPr>
            <w:tcW w:type="dxa" w:w="4320"/>
          </w:tcPr>
          <w:p>
            <w:r/>
            <w:r>
              <w:t>Persona física promotora del projecte PulsePath</w:t>
            </w:r>
          </w:p>
        </w:tc>
      </w:tr>
      <w:tr>
        <w:tc>
          <w:tcPr>
            <w:tcW w:type="dxa" w:w="4320"/>
          </w:tcPr>
          <w:p>
            <w:r/>
            <w:r>
              <w:t>Domicili a efectes de notificacions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Correu electrònic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Telèfon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</w:tbl>
    <w:p>
      <w:pPr>
        <w:pStyle w:val="Heading2"/>
      </w:pPr>
      <w:r>
        <w:t>Manifestacions</w:t>
      </w:r>
    </w:p>
    <w:p>
      <w:r>
        <w:t xml:space="preserve">El/la sotasignant, en la seva condició de persona promotora del projecte esmentat, </w:t>
      </w:r>
      <w:r>
        <w:rPr>
          <w:b/>
        </w:rPr>
        <w:t>DECLARA SOTA LA SEVA RESPONSABILITAT</w:t>
      </w:r>
      <w:r>
        <w:t>:</w:t>
      </w:r>
    </w:p>
    <w:p>
      <w:pPr>
        <w:ind w:left="360"/>
      </w:pPr>
      <w:r>
        <w:t>1. Que coneix i es compromet a complir la normativa vigent en matèria de protecció de dades de caràcter personal, en particular el Reglament (UE) 2016/679 (RGPD), la Llei orgànica 3/2018 i la normativa sectorial aplicable, així com l'article 7.2 de l'Ordenança dels espais d'experimentació de Barcelona.</w:t>
      </w:r>
    </w:p>
    <w:p>
      <w:pPr>
        <w:ind w:left="360"/>
      </w:pPr>
      <w:r>
        <w:t>2. Que el tractament previst en la prova es limitarà a les finalitats descrites a la proposta tècnica (benestar laboral preventiu, agregació organitzativa amb K ≥ 5 i avaluació de la prova), amb base jurídica i rols (responsable / encarregat) que es concretaran al conveni abans de l'inici material de la recollida.</w:t>
      </w:r>
    </w:p>
    <w:p>
      <w:pPr>
        <w:ind w:left="360"/>
      </w:pPr>
      <w:r>
        <w:t>3. Que PulsePath no recollirà nom, correu electrònic ni identificador laboral de les persones participants; l'activació es farà mitjançant codis pseudònims, i l'Ajuntament conservarà de manera separada la relació codi-persona quan calgui per a la coordinació.</w:t>
      </w:r>
    </w:p>
    <w:p>
      <w:pPr>
        <w:ind w:left="360"/>
      </w:pPr>
      <w:r>
        <w:t>4. Que no s'utilitzaran càmeres, biometria, dades passives del dispositiu ni geolocalització; les dades tractades es limitaran a temps de reacció, respostes d'autoinforme voluntari i metadades tècniques mínimes necessàries per a l'operació i la seguretat.</w:t>
      </w:r>
    </w:p>
    <w:p>
      <w:pPr>
        <w:ind w:left="360"/>
      </w:pPr>
      <w:r>
        <w:t xml:space="preserve">5. Que s'aplicaran mesures de seguretat adequades al risc (xifrat en trànsit mitjançant HTTPS i xifrat en repòs amb AES-256-GCM, control d'accés, minimització, retenció limitada, pla d'incidents) i que es facilitaran canals per a l'exercici dels drets de les persones afectades. Que, per exactitud, es fa constar que </w:t>
      </w:r>
      <w:r>
        <w:rPr>
          <w:b/>
        </w:rPr>
        <w:t>el xifrat no és d'extrem a extrem</w:t>
      </w:r>
      <w:r>
        <w:t>: el promotor opera la infraestructura i té capacitat tècnica de desxifrar les dades per prestar el servei, sense que això autoritzi cap accés aliè a les finalitats declarades.</w:t>
      </w:r>
    </w:p>
    <w:p>
      <w:pPr>
        <w:ind w:left="360"/>
      </w:pPr>
      <w:r>
        <w:t>6. Que els resultats individuals només seran visibles per a la pròpia persona participant, i que l'organització només rebrà agregats amb un mínim de cinc persones per segment (K ≥ 5).</w:t>
      </w:r>
    </w:p>
    <w:p>
      <w:pPr>
        <w:ind w:left="360"/>
      </w:pPr>
      <w:r>
        <w:t>7. Que qualsevol reutilització de dades per a investigació o entrenament de models requerirà un consentiment separat i no condicionarà la participació en la prova.</w:t>
      </w:r>
    </w:p>
    <w:p>
      <w:pPr>
        <w:ind w:left="360"/>
      </w:pPr>
      <w:r>
        <w:t xml:space="preserve">8. Que, abans de l'inici de la recollida amb personal municipal, es completarà la documentació jurídica necessària i es sotmetrà a la revisió dels serveis municipals competents, </w:t>
      </w:r>
      <w:r>
        <w:rPr>
          <w:b/>
        </w:rPr>
        <w:t>incloent-hi la realització d'una avaluació d'impacte relativa a la protecció de dades conforme a l'article 35 del RGPD</w:t>
      </w:r>
      <w:r>
        <w:t>, que el promotor considera exigible atès el tractament sistemàtic de dades de salut de persones treballadores mitjançant una tecnologia nova.</w:t>
      </w:r>
    </w:p>
    <w:p>
      <w:pPr>
        <w:ind w:left="360"/>
      </w:pPr>
      <w:r>
        <w:t>9. Que la informació continguda en aquesta declaració és certa i que es compromet a acreditar-ne la veracitat quan li sigui requerida en la fase de negociació del conveni (art. 11.1.d de l'Ordenança).</w:t>
      </w:r>
    </w:p>
    <w:p>
      <w:pPr>
        <w:pStyle w:val="Heading2"/>
      </w:pPr>
      <w:r>
        <w:t>Lloc, data i signatura</w:t>
      </w:r>
    </w:p>
    <w:p>
      <w:r>
        <w:t>A Barcelona, el ______________________.</w:t>
      </w:r>
    </w:p>
    <w:p>
      <w:r>
        <w:t>Signatura del/de la declarant:</w:t>
      </w:r>
    </w:p>
    <w:p>
      <w:r>
        <w:t>_______________________________</w:t>
      </w:r>
    </w:p>
    <w:p>
      <w:r>
        <w:t>Nom i cognoms: ______________________</w:t>
      </w:r>
    </w:p>
    <w:p/>
    <w:p>
      <w:r>
        <w:br w:type="page"/>
      </w:r>
    </w:p>
    <w:p>
      <w:pPr>
        <w:pStyle w:val="Heading1"/>
      </w:pPr>
      <w:r>
        <w:t>Declaració responsable 2 — Compliment del principi DNSH i criteris de sostenibilitat</w:t>
      </w:r>
    </w:p>
    <w:p>
      <w:r>
        <w:rPr>
          <w:b/>
        </w:rPr>
        <w:t>Procediment:</w:t>
      </w:r>
      <w:r>
        <w:t xml:space="preserve"> Accés als Espais d'experimentació de Barcelona </w:t>
      </w:r>
      <w:r>
        <w:rPr>
          <w:b/>
        </w:rPr>
        <w:t>Tràmit / expedient:</w:t>
      </w:r>
      <w:r>
        <w:t xml:space="preserve"> 20260001771 </w:t>
      </w:r>
      <w:r>
        <w:rPr>
          <w:b/>
        </w:rPr>
        <w:t>Projecte:</w:t>
      </w:r>
      <w:r>
        <w:t xml:space="preserve"> PulsePath — prova pilot de detecció preventiva i agregada de fatiga i estrès en equips municipals </w:t>
      </w:r>
      <w:r>
        <w:rPr>
          <w:b/>
        </w:rPr>
        <w:t>Fonament:</w:t>
      </w:r>
      <w:r>
        <w:t xml:space="preserve"> article 10.3.b.2 i article 12.2.a de l'Ordenança dels espais d'experimentació de Barcelona</w:t>
      </w:r>
    </w:p>
    <w:p>
      <w:pPr>
        <w:pStyle w:val="Heading2"/>
      </w:pPr>
      <w:r>
        <w:t>Dades identificatives del declarant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Camp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Nom i cognoms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NIF / NIE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En qualitat de</w:t>
            </w:r>
          </w:p>
        </w:tc>
        <w:tc>
          <w:tcPr>
            <w:tcW w:type="dxa" w:w="4320"/>
          </w:tcPr>
          <w:p>
            <w:r/>
            <w:r>
              <w:t>Persona física promotora del projecte PulsePath</w:t>
            </w:r>
          </w:p>
        </w:tc>
      </w:tr>
      <w:tr>
        <w:tc>
          <w:tcPr>
            <w:tcW w:type="dxa" w:w="4320"/>
          </w:tcPr>
          <w:p>
            <w:r/>
            <w:r>
              <w:t>Domicili a efectes de notificacions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Correu electrònic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Telèfon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</w:tbl>
    <w:p>
      <w:pPr>
        <w:pStyle w:val="Heading2"/>
      </w:pPr>
      <w:r>
        <w:t>Manifestacions</w:t>
      </w:r>
    </w:p>
    <w:p>
      <w:r>
        <w:t xml:space="preserve">El/la sotasignant, en la seva condició de persona promotora del projecte esmentat, </w:t>
      </w:r>
      <w:r>
        <w:rPr>
          <w:b/>
        </w:rPr>
        <w:t>DECLARA SOTA LA SEVA RESPONSABILITAT</w:t>
      </w:r>
      <w:r>
        <w:t>:</w:t>
      </w:r>
    </w:p>
    <w:p>
      <w:pPr>
        <w:ind w:left="360"/>
      </w:pPr>
      <w:r>
        <w:t>1. Que el projecte es dissenya i s'executarà respectant el principi de no causar un perjudici significatiu al medi ambient (</w:t>
      </w:r>
      <w:r>
        <w:rPr>
          <w:i/>
        </w:rPr>
        <w:t>Do No Significant Harm</w:t>
      </w:r>
      <w:r>
        <w:t>, DNSH), d'acord amb els articles 5.m) i 12.2.a de l'Ordenança i amb els criteris de sostenibilitat aplicables.</w:t>
      </w:r>
    </w:p>
    <w:p>
      <w:pPr>
        <w:ind w:left="360"/>
      </w:pPr>
      <w:r>
        <w:t>2. Que la prova és íntegrament digital: no comporta obra civil, ocupació de via pública, instal·lació d'equipament físic permanent, consum energètic d'infraestructura urbana addicional ni generació de residus materials específics vinculats al desplegament.</w:t>
      </w:r>
    </w:p>
    <w:p>
      <w:pPr>
        <w:ind w:left="360"/>
      </w:pPr>
      <w:r>
        <w:t>3. Que s'utilitzarà infraestructura cloud proporcionada a l'escala de la prova (aproximadament 50 persones durant vuit setmanes), evitant sobredimensionament innecessari de recursos de còmput i emmagatzematge.</w:t>
      </w:r>
    </w:p>
    <w:p>
      <w:pPr>
        <w:ind w:left="360"/>
      </w:pPr>
      <w:r>
        <w:t>4. Que no s'introduiran sensors ambientals, dispositius d'un sol ús ni materials que generin impacte ambiental rellevant a l'espai urbà.</w:t>
      </w:r>
    </w:p>
    <w:p>
      <w:pPr>
        <w:ind w:left="360"/>
      </w:pPr>
      <w:r>
        <w:t>5. Que la prova no afecta negativament la mitigació ni l'adaptació al canvi climàtic, l'ús sostenible de recursos hídrics o marins, l'economia circular, la prevenció de la contaminació ni la protecció i restauració de la biodiversitat i els ecosistemes, atesa la seva naturalesa digital i no invasiva.</w:t>
      </w:r>
    </w:p>
    <w:p>
      <w:pPr>
        <w:ind w:left="360"/>
      </w:pPr>
      <w:r>
        <w:t>6. Que es compromet a incorporar, si l'Ajuntament ho requereix al conveni, indicadors ambientals proporcionats a l'escala del projecte i a reflectir-los a la memòria final (art. 18).</w:t>
      </w:r>
    </w:p>
    <w:p>
      <w:pPr>
        <w:ind w:left="360"/>
      </w:pPr>
      <w:r>
        <w:t>7. Que la informació continguda en aquesta declaració és certa i que es compromet a acreditar-ne la veracitat quan li sigui requerida.</w:t>
      </w:r>
    </w:p>
    <w:p>
      <w:pPr>
        <w:pStyle w:val="Heading2"/>
      </w:pPr>
      <w:r>
        <w:t>Lloc, data i signatura</w:t>
      </w:r>
    </w:p>
    <w:p>
      <w:r>
        <w:t>A Barcelona, el ______________________.</w:t>
      </w:r>
    </w:p>
    <w:p>
      <w:r>
        <w:t>Signatura del/de la declarant:</w:t>
      </w:r>
    </w:p>
    <w:p>
      <w:r>
        <w:t>_______________________________</w:t>
      </w:r>
    </w:p>
    <w:p>
      <w:r>
        <w:t>Nom i cognoms: ______________________</w:t>
      </w:r>
    </w:p>
    <w:p/>
    <w:p>
      <w:r>
        <w:br w:type="page"/>
      </w:r>
    </w:p>
    <w:p>
      <w:pPr>
        <w:pStyle w:val="Heading1"/>
      </w:pPr>
      <w:r>
        <w:t>Declaració responsable 3 — Compliment dels principis ètics, d'impacte social i d'igualtat de gènere</w:t>
      </w:r>
    </w:p>
    <w:p>
      <w:r>
        <w:rPr>
          <w:b/>
        </w:rPr>
        <w:t>Procediment:</w:t>
      </w:r>
      <w:r>
        <w:t xml:space="preserve"> Accés als Espais d'experimentació de Barcelona </w:t>
      </w:r>
      <w:r>
        <w:rPr>
          <w:b/>
        </w:rPr>
        <w:t>Tràmit / expedient:</w:t>
      </w:r>
      <w:r>
        <w:t xml:space="preserve"> 20260001771 </w:t>
      </w:r>
      <w:r>
        <w:rPr>
          <w:b/>
        </w:rPr>
        <w:t>Projecte:</w:t>
      </w:r>
      <w:r>
        <w:t xml:space="preserve"> PulsePath — prova pilot de detecció preventiva i agregada de fatiga i estrès en equips municipals </w:t>
      </w:r>
      <w:r>
        <w:rPr>
          <w:b/>
        </w:rPr>
        <w:t>Fonament:</w:t>
      </w:r>
      <w:r>
        <w:t xml:space="preserve"> article 10.3.b.3 i article 12.2.a de l'Ordenança dels espais d'experimentació de Barcelona</w:t>
      </w:r>
    </w:p>
    <w:p>
      <w:pPr>
        <w:pStyle w:val="Heading2"/>
      </w:pPr>
      <w:r>
        <w:t>Dades identificatives del declarant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Camp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Nom i cognoms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NIF / NIE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En qualitat de</w:t>
            </w:r>
          </w:p>
        </w:tc>
        <w:tc>
          <w:tcPr>
            <w:tcW w:type="dxa" w:w="4320"/>
          </w:tcPr>
          <w:p>
            <w:r/>
            <w:r>
              <w:t>Persona física promotora del projecte PulsePath</w:t>
            </w:r>
          </w:p>
        </w:tc>
      </w:tr>
      <w:tr>
        <w:tc>
          <w:tcPr>
            <w:tcW w:type="dxa" w:w="4320"/>
          </w:tcPr>
          <w:p>
            <w:r/>
            <w:r>
              <w:t>Domicili a efectes de notificacions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Correu electrònic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Telèfon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</w:tbl>
    <w:p>
      <w:pPr>
        <w:pStyle w:val="Heading2"/>
      </w:pPr>
      <w:r>
        <w:t>Manifestacions</w:t>
      </w:r>
    </w:p>
    <w:p>
      <w:r>
        <w:t xml:space="preserve">El/la sotasignant, en la seva condició de persona promotora del projecte esmentat, </w:t>
      </w:r>
      <w:r>
        <w:rPr>
          <w:b/>
        </w:rPr>
        <w:t>DECLARA SOTA LA SEVA RESPONSABILITAT</w:t>
      </w:r>
      <w:r>
        <w:t>:</w:t>
      </w:r>
    </w:p>
    <w:p>
      <w:pPr>
        <w:ind w:left="360"/>
      </w:pPr>
      <w:r>
        <w:t>1. Que el projecte s'alinea amb els principis d'innovació responsable, inclusió, accessibilitat i retorn social previstos a l'Ordenança, i que la seva finalitat és preventiva i de benestar laboral, no de control, disciplina ni avaluació de rendiment.</w:t>
      </w:r>
    </w:p>
    <w:p>
      <w:pPr>
        <w:ind w:left="360"/>
      </w:pPr>
      <w:r>
        <w:t>2. Que la participació serà estrictament voluntària, informada i reversible: qualsevol persona podrà no participar o abandonar en qualsevol moment sense conseqüències laborals atribuïbles a PulsePath.</w:t>
      </w:r>
    </w:p>
    <w:p>
      <w:pPr>
        <w:ind w:left="360"/>
      </w:pPr>
      <w:r>
        <w:t>3. Que es respectaran la igualtat de gènere i els drets de les persones LGTBI en el disseny de la prova, en el llenguatge de l'aplicació, en les opcions d'autoidentificació quan s'utilitzin variables demogràfiques i en l'anàlisi dels resultats agregats.</w:t>
      </w:r>
    </w:p>
    <w:p>
      <w:pPr>
        <w:ind w:left="360"/>
      </w:pPr>
      <w:r>
        <w:t>4. Que no s'inferirà el gènere ni altres categories protegides a partir de dades tècniques, i que qualsevol anàlisi desagregada per gènere o altres variables només es farà quan hi hagi consentiment, necessitat analítica i grups amb K ≥ 5.</w:t>
      </w:r>
    </w:p>
    <w:p>
      <w:pPr>
        <w:ind w:left="360"/>
      </w:pPr>
      <w:r>
        <w:t>5. Que els resultats no s'utilitzaran per atribuir diferències de fatiga o malestar a característiques personals sense considerar determinants socials (càrrega de treball, torns, cures, context d'atenció, etc.).</w:t>
      </w:r>
    </w:p>
    <w:p>
      <w:pPr>
        <w:ind w:left="360"/>
      </w:pPr>
      <w:r>
        <w:t>6. Que es procurarà un reclutament que reflecteixi, en la mesura possible, la diversitat real dels equips (gènere, edat, funció, torn i competència digital), sense imposar quotes artificials que comprometin la voluntarietat.</w:t>
      </w:r>
    </w:p>
    <w:p>
      <w:pPr>
        <w:ind w:left="360"/>
      </w:pPr>
      <w:r>
        <w:t>7. Que es declara amb transparència que l'equip promotor és actualment unipersonal, i que la perspectiva d'inclusió s'incorporarà mitjançant el protocol de la prova, la revisió municipal i el retorn de les persones participants.</w:t>
      </w:r>
    </w:p>
    <w:p>
      <w:pPr>
        <w:ind w:left="360"/>
      </w:pPr>
      <w:r>
        <w:t>8. Que es compromet a aportar, en la fase de negociació del conveni, la documentació que acrediti el compliment de la normativa vigent en matèria d'igualtat de gènere i de garantia dels drets de les persones LGTBI, en els termes de l'article 11.1.d de l'Ordenança, en la mesura que resulti exigible a una persona física promotora.</w:t>
      </w:r>
    </w:p>
    <w:p>
      <w:pPr>
        <w:ind w:left="360"/>
      </w:pPr>
      <w:r>
        <w:t>9. Que la informació continguda en aquesta declaració és certa i que es compromet a acreditar-ne la veracitat quan li sigui requerida.</w:t>
      </w:r>
    </w:p>
    <w:p>
      <w:pPr>
        <w:pStyle w:val="Heading2"/>
      </w:pPr>
      <w:r>
        <w:t>Lloc, data i signatura</w:t>
      </w:r>
    </w:p>
    <w:p>
      <w:r>
        <w:t>A Barcelona, el ______________________.</w:t>
      </w:r>
    </w:p>
    <w:p>
      <w:r>
        <w:t>Signatura del/de la declarant:</w:t>
      </w:r>
    </w:p>
    <w:p>
      <w:r>
        <w:t>_______________________________</w:t>
      </w:r>
    </w:p>
    <w:p>
      <w:r>
        <w:t>Nom i cognoms: ______________________</w:t>
      </w:r>
    </w:p>
    <w:p/>
    <w:p>
      <w:r>
        <w:br w:type="page"/>
      </w:r>
    </w:p>
    <w:p>
      <w:pPr>
        <w:pStyle w:val="Heading1"/>
      </w:pPr>
      <w:r>
        <w:t>Declaració responsable 4 — Garanties relatives a la seguretat de persones, infraestructures i entorn urbà</w:t>
      </w:r>
    </w:p>
    <w:p>
      <w:r>
        <w:rPr>
          <w:b/>
        </w:rPr>
        <w:t>Procediment:</w:t>
      </w:r>
      <w:r>
        <w:t xml:space="preserve"> Accés als Espais d'experimentació de Barcelona </w:t>
      </w:r>
      <w:r>
        <w:rPr>
          <w:b/>
        </w:rPr>
        <w:t>Tràmit / expedient:</w:t>
      </w:r>
      <w:r>
        <w:t xml:space="preserve"> 20260001771 </w:t>
      </w:r>
      <w:r>
        <w:rPr>
          <w:b/>
        </w:rPr>
        <w:t>Projecte:</w:t>
      </w:r>
      <w:r>
        <w:t xml:space="preserve"> PulsePath — prova pilot de detecció preventiva i agregada de fatiga i estrès en equips municipals </w:t>
      </w:r>
      <w:r>
        <w:rPr>
          <w:b/>
        </w:rPr>
        <w:t>Fonament:</w:t>
      </w:r>
      <w:r>
        <w:t xml:space="preserve"> article 10.3.b.4 i article 12.2.a de l'Ordenança dels espais d'experimentació de Barcelona</w:t>
      </w:r>
    </w:p>
    <w:p>
      <w:pPr>
        <w:pStyle w:val="Heading2"/>
      </w:pPr>
      <w:r>
        <w:t>Dades identificatives del declarant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Camp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Nom i cognoms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NIF / NIE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En qualitat de</w:t>
            </w:r>
          </w:p>
        </w:tc>
        <w:tc>
          <w:tcPr>
            <w:tcW w:type="dxa" w:w="4320"/>
          </w:tcPr>
          <w:p>
            <w:r/>
            <w:r>
              <w:t>Persona física promotora del projecte PulsePath</w:t>
            </w:r>
          </w:p>
        </w:tc>
      </w:tr>
      <w:tr>
        <w:tc>
          <w:tcPr>
            <w:tcW w:type="dxa" w:w="4320"/>
          </w:tcPr>
          <w:p>
            <w:r/>
            <w:r>
              <w:t>Domicili a efectes de notificacions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Correu electrònic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Telèfon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</w:tbl>
    <w:p>
      <w:pPr>
        <w:pStyle w:val="Heading2"/>
      </w:pPr>
      <w:r>
        <w:t>Manifestacions</w:t>
      </w:r>
    </w:p>
    <w:p>
      <w:r>
        <w:t xml:space="preserve">El/la sotasignant, en la seva condició de persona promotora del projecte esmentat, </w:t>
      </w:r>
      <w:r>
        <w:rPr>
          <w:b/>
        </w:rPr>
        <w:t>DECLARA SOTA LA SEVA RESPONSABILITAT</w:t>
      </w:r>
      <w:r>
        <w:t>:</w:t>
      </w:r>
    </w:p>
    <w:p>
      <w:pPr>
        <w:ind w:left="360"/>
      </w:pPr>
      <w:r>
        <w:t>1. Que la prova no comporta ocupació de via pública, obra civil, instal·lació d'elements a l'espai urbà ni interferència física amb infraestructures municipals.</w:t>
      </w:r>
    </w:p>
    <w:p>
      <w:pPr>
        <w:ind w:left="360"/>
      </w:pPr>
      <w:r>
        <w:t>2. Que els riscos principals identificats són de naturalesa organitzativa, de privacitat i de percepció (vigilància, reidentificació, interpretació indeguda de resultats), i que s'han previst mesures de mitigació a la proposta tècnica.</w:t>
      </w:r>
    </w:p>
    <w:p>
      <w:pPr>
        <w:ind w:left="360"/>
      </w:pPr>
      <w:r>
        <w:t>3. Que PulsePath no és un sistema d'emergència sanitària ni un dispositiu de control d'aptitud: davant puntuacions elevades d'autoinforme, la persona rebrà un avís privat no diagnòstic i la derivació a recursos oficials, sense alerta nominativa a comandaments.</w:t>
      </w:r>
    </w:p>
    <w:p>
      <w:pPr>
        <w:ind w:left="360"/>
      </w:pPr>
      <w:r>
        <w:t>4. Que la prova no alterarà torns, funcions, retribució ni la prestació de serveis a la ciutadania, i que la participació es farà dins d'una franja pactada per minimitzar la interferència operativa.</w:t>
      </w:r>
    </w:p>
    <w:p>
      <w:pPr>
        <w:ind w:left="360"/>
      </w:pPr>
      <w:r>
        <w:t>5. Que es comunicarà immediatament a l'Ajuntament o a l'entitat gestora qualsevol incidència rellevant (art. 14.2), i que s'accepta la possibilitat de suspensió o acabament anticipat quan hi hagi riscos per a persones, béns, serveis o infraestructures (arts. 15 i 16).</w:t>
      </w:r>
    </w:p>
    <w:p>
      <w:pPr>
        <w:ind w:left="360"/>
      </w:pPr>
      <w:r>
        <w:t>6. Que assumeix la responsabilitat directa pels danys o perjudicis que es puguin derivar de l'execució del projecte, en els termes de l'article 21 de l'Ordenança i del conveni que es formalitzi, sense clàusules que limitin la responsabilitat davant de terceres persones.</w:t>
      </w:r>
    </w:p>
    <w:p>
      <w:pPr>
        <w:ind w:left="360"/>
      </w:pPr>
      <w:r>
        <w:t>7. Que, si el conveni ho exigeix de manera proporcionada, aportarà les garanties, assegurances o avals que s'acordi en la fase de negociació, tenint en compte l'escala digital i de baix risc físic de la prova.</w:t>
      </w:r>
    </w:p>
    <w:p>
      <w:pPr>
        <w:ind w:left="360"/>
      </w:pPr>
      <w:r>
        <w:t>8. Que la informació continguda en aquesta declaració és certa i que es compromet a acreditar-ne la veracitat quan li sigui requerida.</w:t>
      </w:r>
    </w:p>
    <w:p>
      <w:pPr>
        <w:pStyle w:val="Heading2"/>
      </w:pPr>
      <w:r>
        <w:t>Lloc, data i signatura</w:t>
      </w:r>
    </w:p>
    <w:p>
      <w:r>
        <w:t>A Barcelona, el ______________________.</w:t>
      </w:r>
    </w:p>
    <w:p>
      <w:r>
        <w:t>Signatura del/de la declarant:</w:t>
      </w:r>
    </w:p>
    <w:p>
      <w:r>
        <w:t>_______________________________</w:t>
      </w:r>
    </w:p>
    <w:p>
      <w:r>
        <w:t>Nom i cognoms: ______________________</w:t>
      </w:r>
    </w:p>
    <w:p/>
    <w:p>
      <w:r>
        <w:br w:type="page"/>
      </w:r>
    </w:p>
    <w:p>
      <w:pPr>
        <w:pStyle w:val="Heading1"/>
      </w:pPr>
      <w:r>
        <w:t>Declaració responsable 5 — Compliment de les condicions regulades per l'ordenança</w:t>
      </w:r>
    </w:p>
    <w:p>
      <w:r>
        <w:rPr>
          <w:b/>
        </w:rPr>
        <w:t>Procediment:</w:t>
      </w:r>
      <w:r>
        <w:t xml:space="preserve"> Accés als Espais d'experimentació de Barcelona </w:t>
      </w:r>
      <w:r>
        <w:rPr>
          <w:b/>
        </w:rPr>
        <w:t>Tràmit / expedient:</w:t>
      </w:r>
      <w:r>
        <w:t xml:space="preserve"> 20260001771 </w:t>
      </w:r>
      <w:r>
        <w:rPr>
          <w:b/>
        </w:rPr>
        <w:t>Projecte:</w:t>
      </w:r>
      <w:r>
        <w:t xml:space="preserve"> PulsePath — prova pilot de detecció preventiva i agregada de fatiga i estrès en equips municipals </w:t>
      </w:r>
      <w:r>
        <w:rPr>
          <w:b/>
        </w:rPr>
        <w:t>Fonament:</w:t>
      </w:r>
      <w:r>
        <w:t xml:space="preserve"> article 10.3.b.5 de l'Ordenança dels espais d'experimentació de Barcelona</w:t>
      </w:r>
    </w:p>
    <w:p>
      <w:pPr>
        <w:pStyle w:val="Heading2"/>
      </w:pPr>
      <w:r>
        <w:t>Dades identificatives del declarant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Camp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Nom i cognoms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NIF / NIE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En qualitat de</w:t>
            </w:r>
          </w:p>
        </w:tc>
        <w:tc>
          <w:tcPr>
            <w:tcW w:type="dxa" w:w="4320"/>
          </w:tcPr>
          <w:p>
            <w:r/>
            <w:r>
              <w:t>Persona física promotora del projecte PulsePath</w:t>
            </w:r>
          </w:p>
        </w:tc>
      </w:tr>
      <w:tr>
        <w:tc>
          <w:tcPr>
            <w:tcW w:type="dxa" w:w="4320"/>
          </w:tcPr>
          <w:p>
            <w:r/>
            <w:r>
              <w:t>Domicili a efectes de notificacions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Correu electrònic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Telèfon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</w:tbl>
    <w:p>
      <w:pPr>
        <w:pStyle w:val="Heading2"/>
      </w:pPr>
      <w:r>
        <w:t>Manifestacions</w:t>
      </w:r>
    </w:p>
    <w:p>
      <w:r>
        <w:t xml:space="preserve">El/la sotasignant, en la seva condició de persona promotora del projecte esmentat, </w:t>
      </w:r>
      <w:r>
        <w:rPr>
          <w:b/>
        </w:rPr>
        <w:t>DECLARA SOTA LA SEVA RESPONSABILITAT</w:t>
      </w:r>
      <w:r>
        <w:t>:</w:t>
      </w:r>
    </w:p>
    <w:p>
      <w:pPr>
        <w:ind w:left="360"/>
      </w:pPr>
      <w:r>
        <w:t>1. Que coneix el contingut de l'Ordenança dels espais d'experimentació de Barcelona i es compromet a complir-ne les condicions, així com les condicions específiques que fixi l'Ajuntament al conveni d'autorització.</w:t>
      </w:r>
    </w:p>
    <w:p>
      <w:pPr>
        <w:ind w:left="360"/>
      </w:pPr>
      <w:r>
        <w:t>2. Que la sol·licitud s'apresenta a través de la finestreta única municipal amb la fitxa tècnica del projecte i la documentació exigida per l'article 10.3.</w:t>
      </w:r>
    </w:p>
    <w:p>
      <w:pPr>
        <w:ind w:left="360"/>
      </w:pPr>
      <w:r>
        <w:t>3. Que no s'iniciarà l'execució material de la prova fins a la formalització del conveni (art. 13.1) i el consentiment exprés de les entitats titulars dels actius afectats (art. 3.3).</w:t>
      </w:r>
    </w:p>
    <w:p>
      <w:pPr>
        <w:ind w:left="360"/>
      </w:pPr>
      <w:r>
        <w:t>4. Que assumeix les obligacions de seguiment de l'article 14, en particular la presentació d'informes periòdics amb el contingut mínim de l'article 14.3, i la comunicació immediata d'incidències.</w:t>
      </w:r>
    </w:p>
    <w:p>
      <w:pPr>
        <w:ind w:left="360"/>
      </w:pPr>
      <w:r>
        <w:t>5. Que assumeix l'obligació de presentar la memòria final completa de l'article 18, tant si la prova s'executa íntegrament com si acaba de manera anticipada.</w:t>
      </w:r>
    </w:p>
    <w:p>
      <w:pPr>
        <w:ind w:left="360"/>
      </w:pPr>
      <w:r>
        <w:t>6. Que accepta el règim de modificació, suspensió i acabament anticipat dels articles 15 i 16, i el règim de responsabilitat de l'article 21.</w:t>
      </w:r>
    </w:p>
    <w:p>
      <w:pPr>
        <w:ind w:left="360"/>
      </w:pPr>
      <w:r>
        <w:t>7. Que assumeix, en els termes de l'article 13.4 i del conveni, les despeses directes i indirectes que la prova pugui ocasionar als serveis municipals, amb el límit econòmic màxim que s'acordi expressament al conveni (</w:t>
      </w:r>
      <w:r>
        <w:rPr>
          <w:b/>
        </w:rPr>
        <w:t>1.000 €</w:t>
      </w:r>
      <w:r>
        <w:t>), i reconeix que aquest límit no minorarà la responsabilitat davant de terceres persones.</w:t>
      </w:r>
    </w:p>
    <w:p>
      <w:pPr>
        <w:ind w:left="360"/>
      </w:pPr>
      <w:r>
        <w:t>8. Que es relacionarà amb l'Ajuntament exclusivament per mitjans electrònics, d'acord amb la disposició addicional segona de l'Ordenança.</w:t>
      </w:r>
    </w:p>
    <w:p>
      <w:pPr>
        <w:ind w:left="360"/>
      </w:pPr>
      <w:r>
        <w:t>9. Que, en la fase de negociació del conveni, aportarà la documentació que acrediti la veracitat de les declaracions, així com les certificacions exigibles (article 11.1.d), en la mesura que resultin aplicables a una persona física.</w:t>
      </w:r>
    </w:p>
    <w:p>
      <w:pPr>
        <w:ind w:left="360"/>
      </w:pPr>
      <w:r>
        <w:t>10. Que la informació continguda en aquesta declaració és certa i que es compromet a acreditar-ne la veracitat quan li sigui requerida.</w:t>
      </w:r>
    </w:p>
    <w:p>
      <w:pPr>
        <w:pStyle w:val="Heading2"/>
      </w:pPr>
      <w:r>
        <w:t>Lloc, data i signatura</w:t>
      </w:r>
    </w:p>
    <w:p>
      <w:r>
        <w:t>A Barcelona, el ______________________.</w:t>
      </w:r>
    </w:p>
    <w:p>
      <w:r>
        <w:t>Signatura del/de la declarant:</w:t>
      </w:r>
    </w:p>
    <w:p>
      <w:r>
        <w:t>_______________________________</w:t>
      </w:r>
    </w:p>
    <w:p>
      <w:r>
        <w:t>Nom i cognoms: ______________________</w:t>
      </w:r>
    </w:p>
    <w:p/>
    <w:p>
      <w:r>
        <w:br w:type="page"/>
      </w:r>
    </w:p>
    <w:p>
      <w:pPr>
        <w:pStyle w:val="Heading1"/>
      </w:pPr>
      <w:r>
        <w:t>Declaració responsable 6 — Compliment del Protocol de sistemes algorítmics</w:t>
      </w:r>
    </w:p>
    <w:p>
      <w:r>
        <w:rPr>
          <w:b/>
        </w:rPr>
        <w:t>Procediment:</w:t>
      </w:r>
      <w:r>
        <w:t xml:space="preserve"> Accés als Espais d'experimentació de Barcelona </w:t>
      </w:r>
      <w:r>
        <w:rPr>
          <w:b/>
        </w:rPr>
        <w:t>Tràmit / expedient:</w:t>
      </w:r>
      <w:r>
        <w:t xml:space="preserve"> 20260001771 </w:t>
      </w:r>
      <w:r>
        <w:rPr>
          <w:b/>
        </w:rPr>
        <w:t>Projecte:</w:t>
      </w:r>
      <w:r>
        <w:t xml:space="preserve"> PulsePath — prova pilot de detecció preventiva i agregada de fatiga i estrès en equips municipals </w:t>
      </w:r>
      <w:r>
        <w:rPr>
          <w:b/>
        </w:rPr>
        <w:t>Fonament:</w:t>
      </w:r>
      <w:r>
        <w:t xml:space="preserve"> article 10.3.b.6 i article 12.2.a de l'Ordenança dels espais d'experimentació de Barcelona </w:t>
      </w:r>
      <w:r>
        <w:rPr>
          <w:b/>
        </w:rPr>
        <w:t>Protocol de referència:</w:t>
      </w:r>
      <w:r>
        <w:t xml:space="preserve"> «Definició de metodologies de treball i protocols per a la implementació de sistemes algorítmics», aprovat per la Comissió de Govern el 15 de desembre de 2022 (referència ordinamental de l'Ajuntament de Barcelona de 2 de gener de 2023, o protocol que el substitueixi)</w:t>
      </w:r>
    </w:p>
    <w:p>
      <w:pPr>
        <w:pStyle w:val="Heading2"/>
      </w:pPr>
      <w:r>
        <w:t>Dades identificatives del declarant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Camp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Nom i cognoms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NIF / NIE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En qualitat de</w:t>
            </w:r>
          </w:p>
        </w:tc>
        <w:tc>
          <w:tcPr>
            <w:tcW w:type="dxa" w:w="4320"/>
          </w:tcPr>
          <w:p>
            <w:r/>
            <w:r>
              <w:t>Persona física promotora del projecte PulsePath</w:t>
            </w:r>
          </w:p>
        </w:tc>
      </w:tr>
      <w:tr>
        <w:tc>
          <w:tcPr>
            <w:tcW w:type="dxa" w:w="4320"/>
          </w:tcPr>
          <w:p>
            <w:r/>
            <w:r>
              <w:t>Domicili a efectes de notificacions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Correu electrònic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  <w:tr>
        <w:tc>
          <w:tcPr>
            <w:tcW w:type="dxa" w:w="4320"/>
          </w:tcPr>
          <w:p>
            <w:r/>
            <w:r>
              <w:t>Telèfon</w:t>
            </w:r>
          </w:p>
        </w:tc>
        <w:tc>
          <w:tcPr>
            <w:tcW w:type="dxa" w:w="4320"/>
          </w:tcPr>
          <w:p>
            <w:r/>
            <w:r>
              <w:t>______________________</w:t>
            </w:r>
          </w:p>
        </w:tc>
      </w:tr>
    </w:tbl>
    <w:p>
      <w:pPr>
        <w:pStyle w:val="Heading2"/>
      </w:pPr>
      <w:r>
        <w:t>Manifestacions</w:t>
      </w:r>
    </w:p>
    <w:p>
      <w:r>
        <w:t xml:space="preserve">El/la sotasignant, en la seva condició de persona promotora del projecte esmentat, </w:t>
      </w:r>
      <w:r>
        <w:rPr>
          <w:b/>
        </w:rPr>
        <w:t>DECLARA SOTA LA SEVA RESPONSABILITAT</w:t>
      </w:r>
      <w:r>
        <w:t>:</w:t>
      </w:r>
    </w:p>
    <w:p>
      <w:pPr>
        <w:ind w:left="360"/>
      </w:pPr>
      <w:r>
        <w:t>1. Que coneix el Protocol municipal «Definició de metodologies de treball i protocols per a la implementació de sistemes algorítmics» i la taxonomia de riscos del Reglament (UE) 2024/1689 (AI Act), en la redacció resultant del Reglament (UE) 2026/1744, inclosa la conseqüència que els sistemes de risc inacceptable seran rebutjats automàticament. Que és conscient que les prohibicions de l'article 5 són plenament aplicables des del 2 de febrer de 2025 i que la lletra (f) no ha estat modificada.</w:t>
      </w:r>
    </w:p>
    <w:p>
      <w:pPr>
        <w:ind w:left="360"/>
      </w:pPr>
      <w:r>
        <w:t xml:space="preserve">2. Que PulsePath, en la configuració descrita a la proposta tècnica, </w:t>
      </w:r>
      <w:r>
        <w:rPr>
          <w:b/>
        </w:rPr>
        <w:t>no és un sistema de reconeixement o inferència d'emocions en el lloc de treball</w:t>
      </w:r>
      <w:r>
        <w:t xml:space="preserve"> en el sentit de l'article 5(1)(f) de l'AI Act, atès que:</w:t>
      </w:r>
    </w:p>
    <w:p>
      <w:pPr>
        <w:ind w:left="720"/>
      </w:pPr>
      <w:r>
        <w:t xml:space="preserve">◦ </w:t>
      </w:r>
      <w:r>
        <w:rPr>
          <w:b/>
        </w:rPr>
        <w:t>no tracta dades biomètriques</w:t>
      </w:r>
      <w:r>
        <w:t xml:space="preserve"> en el sentit dels articles 3(39) i 3(34): no utilitza càmera, veu, expressió facial ni senyals fisiològiques, i cap dada conductual es tracta amb la finalitat d'identificar de manera única cap persona;</w:t>
      </w:r>
    </w:p>
    <w:p>
      <w:pPr>
        <w:ind w:left="720"/>
      </w:pPr>
      <w:r>
        <w:t xml:space="preserve">◦ </w:t>
      </w:r>
      <w:r>
        <w:rPr>
          <w:b/>
        </w:rPr>
        <w:t>no infereix</w:t>
      </w:r>
      <w:r>
        <w:t xml:space="preserve"> estats: recull autoinformes que la pròpia persona completa i decideix enviar (KSS, DASS-21, GAD-7, CBI);</w:t>
      </w:r>
    </w:p>
    <w:p>
      <w:pPr>
        <w:ind w:left="720"/>
      </w:pPr>
      <w:r>
        <w:t xml:space="preserve">◦ </w:t>
      </w:r>
      <w:r>
        <w:t xml:space="preserve">la mesura objectiva és la </w:t>
      </w:r>
      <w:r>
        <w:rPr>
          <w:b/>
        </w:rPr>
        <w:t>latència de reacció</w:t>
      </w:r>
      <w:r>
        <w:t xml:space="preserve"> en una tasca psicomotora voluntària (PVT-BA), orientada a somnolència i fatiga, estats físics expressament exclosos de la noció d'emoció pel considerant 18 de l'AI Act.</w:t>
      </w:r>
    </w:p>
    <w:p>
      <w:pPr>
        <w:ind w:left="360"/>
      </w:pPr>
      <w:r>
        <w:t xml:space="preserve">3. Que </w:t>
      </w:r>
      <w:r>
        <w:rPr>
          <w:b/>
        </w:rPr>
        <w:t>no invoca</w:t>
      </w:r>
      <w:r>
        <w:t xml:space="preserve"> l'excepció per raons mèdiques o de seguretat prevista a l'article 5(1)(f), en coherència amb el caràcter expressament no clínic del projecte.</w:t>
      </w:r>
    </w:p>
    <w:p>
      <w:pPr>
        <w:ind w:left="360"/>
      </w:pPr>
      <w:r>
        <w:t xml:space="preserve">4. Que PulsePath </w:t>
      </w:r>
      <w:r>
        <w:rPr>
          <w:b/>
        </w:rPr>
        <w:t>no s'utilitza com a sistema d'alt risc de l'annex III</w:t>
      </w:r>
      <w:r>
        <w:t xml:space="preserve"> de l'AI Act. En particular, respecte del punt 4(b) —que inclou els sistemes destinats a supervisar i avaluar el rendiment i el comportament de les persones treballadores—, es declara que, d'acord amb el criteri de finalitat prevista de l'article 6(2): no se selecciona candidatures, no s'avalua el rendiment laboral, no es decideix sobre promoció, retribució, assignació de tasques ni extinció de la relació laboral, no s'envien alertes nominatives a comandaments i </w:t>
      </w:r>
      <w:r>
        <w:rPr>
          <w:b/>
        </w:rPr>
        <w:t>l'ocupador no rep en cap cas resultats individuals</w:t>
      </w:r>
      <w:r>
        <w:t>, sinó únicament agregats amb supressió K ≥ 5 comptada per persones úniques. Tampoc resulta aplicable el punt 1(c) de l'annex III, per les raons de definició indicades al punt 2.</w:t>
      </w:r>
    </w:p>
    <w:p>
      <w:pPr>
        <w:ind w:left="360"/>
      </w:pPr>
      <w:r>
        <w:t xml:space="preserve">5. Que </w:t>
      </w:r>
      <w:r>
        <w:rPr>
          <w:b/>
        </w:rPr>
        <w:t>no fonamenta la seva posició en la derogació de l'article 6(3)</w:t>
      </w:r>
      <w:r>
        <w:t xml:space="preserve"> de l'AI Act, atès que aquest precepte considera sempre d'alt risc els sistemes de l'annex III que efectuïn elaboració de perfils; la posició declarada és que el sistema no entra en l'annex III per raó de finalitat.</w:t>
      </w:r>
    </w:p>
    <w:p>
      <w:pPr>
        <w:ind w:left="360"/>
      </w:pPr>
      <w:r>
        <w:t xml:space="preserve">6. Que, per transparència, declara de manera proactiva que el sistema </w:t>
      </w:r>
      <w:r>
        <w:rPr>
          <w:b/>
        </w:rPr>
        <w:t>calcula un índex de benestar/risc individual per sessió</w:t>
      </w:r>
      <w:r>
        <w:t xml:space="preserve"> mitjançant una heurística determinista de pesos explícits; que aquest índex s'emmagatzema xifrat, només és visible per a la pròpia persona participant, </w:t>
      </w:r>
      <w:r>
        <w:rPr>
          <w:b/>
        </w:rPr>
        <w:t>mai s'exposa a l'organització</w:t>
      </w:r>
      <w:r>
        <w:t xml:space="preserve"> ni s'utilitza per a cap finalitat d'avaluació, aptitud, disciplina o comparació entre persones.</w:t>
      </w:r>
    </w:p>
    <w:p>
      <w:pPr>
        <w:ind w:left="360"/>
      </w:pPr>
      <w:r>
        <w:t xml:space="preserve">7. Que la posició de classificació per a la prova és que el sistema queda </w:t>
      </w:r>
      <w:r>
        <w:rPr>
          <w:b/>
        </w:rPr>
        <w:t>fora de l'àmbit de l'article 5</w:t>
      </w:r>
      <w:r>
        <w:t xml:space="preserve"> i </w:t>
      </w:r>
      <w:r>
        <w:rPr>
          <w:b/>
        </w:rPr>
        <w:t>no és d'alt risc</w:t>
      </w:r>
      <w:r>
        <w:t xml:space="preserve">; i que, encara que no li resultin directament exigibles les obligacions de transparència de l'article 50, </w:t>
      </w:r>
      <w:r>
        <w:rPr>
          <w:b/>
        </w:rPr>
        <w:t>s'hi sotmet voluntàriament</w:t>
      </w:r>
      <w:r>
        <w:t>: informació prèvia, consentiment informat versionat, documentació de l'heurística de càlcul, absència de decisions automatitzades amb efectes jurídics o laborals significatius i revisió humana de les interpretacions organitzatives dels agregats.</w:t>
      </w:r>
    </w:p>
    <w:p>
      <w:pPr>
        <w:ind w:left="360"/>
      </w:pPr>
      <w:r>
        <w:t xml:space="preserve">8. Que, durant la prova, el motor de càlcul és una </w:t>
      </w:r>
      <w:r>
        <w:rPr>
          <w:b/>
        </w:rPr>
        <w:t>heurística determinista i documentada</w:t>
      </w:r>
      <w:r>
        <w:t xml:space="preserve">, no un model entrenat; que, encara que podria discutir-se si constitueix un sistema d'IA en el sentit de l'article 3(1) i del considerant 12, el promotor </w:t>
      </w:r>
      <w:r>
        <w:rPr>
          <w:b/>
        </w:rPr>
        <w:t>no basa la seva posició en aquesta exclusió</w:t>
      </w:r>
      <w:r>
        <w:t xml:space="preserve"> i assumeix l'anàlisi com si el Reglament resultés plenament aplicable; i que qualsevol ús posterior per a investigació o entrenament de models requerirà consentiment separat, no condicionarà la participació i comportarà una nova anàlisi de risc.</w:t>
      </w:r>
    </w:p>
    <w:p>
      <w:pPr>
        <w:ind w:left="360"/>
      </w:pPr>
      <w:r>
        <w:t>9. Que compleix i complirà l'obligació d'</w:t>
      </w:r>
      <w:r>
        <w:rPr>
          <w:b/>
        </w:rPr>
        <w:t>alfabetització en matèria d'IA de l'article 4</w:t>
      </w:r>
      <w:r>
        <w:t xml:space="preserve"> de l'AI Act, exigible amb independència de la classificació de risc, mitjançant una acció formativa breu adreçada a la persona coordinadora municipal i als interlocutors implicats.</w:t>
      </w:r>
    </w:p>
    <w:p>
      <w:pPr>
        <w:ind w:left="360"/>
      </w:pPr>
      <w:r>
        <w:t xml:space="preserve">10. Que, encara que l'obligació d'informació de l'article 26(7) es refereix als sistemes d'alt risc, </w:t>
      </w:r>
      <w:r>
        <w:rPr>
          <w:b/>
        </w:rPr>
        <w:t>n'assumeix voluntàriament el contingut</w:t>
      </w:r>
      <w:r>
        <w:t>: informació al Comitè de Seguretat i Salut Laboral i a la representació sindical abans de l'inici, i informació individual a cada persona participant.</w:t>
      </w:r>
    </w:p>
    <w:p>
      <w:pPr>
        <w:ind w:left="360"/>
      </w:pPr>
      <w:r>
        <w:t>11. Que es compromet a facilitar a l'Ajuntament, en el marc del conveni, la documentació tècnica necessària per verificar l'encaix amb el Protocol (descripció funcional, entrades/sortides, pesos de l'heurística, finalitats excloses, mesures de transparència i governança).</w:t>
      </w:r>
    </w:p>
    <w:p>
      <w:pPr>
        <w:ind w:left="360"/>
      </w:pPr>
      <w:r>
        <w:t>12. Que si, durant l'execució, es proposés un canvi de finalitat o de tecnologia que pogués situar el sistema en risc inacceptable o d'alt risc, se n'informarà prèviament i no s'implementarà sense autorització expressa, acceptant el rebuig automàtic en cas de risc inacceptable.</w:t>
      </w:r>
    </w:p>
    <w:p>
      <w:pPr>
        <w:ind w:left="360"/>
      </w:pPr>
      <w:r>
        <w:t>13. Que la informació continguda en aquesta declaració és certa i que es compromet a acreditar-ne la veracitat quan li sigui requerida.</w:t>
      </w:r>
    </w:p>
    <w:p>
      <w:pPr>
        <w:pStyle w:val="Heading2"/>
      </w:pPr>
      <w:r>
        <w:t>Lloc, data i signatura</w:t>
      </w:r>
    </w:p>
    <w:p>
      <w:r>
        <w:t>A Barcelona, el ______________________.</w:t>
      </w:r>
    </w:p>
    <w:p>
      <w:r>
        <w:t>Signatura del/de la declarant:</w:t>
      </w:r>
    </w:p>
    <w:p>
      <w:r>
        <w:t>_______________________________</w:t>
      </w:r>
    </w:p>
    <w:p>
      <w:r>
        <w:t>Nom i cognoms: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ource Sans Pro" w:hAnsi="Source Sans Pr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Pro" w:hAnsi="Source Sans Pro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Declaracions responsables — PulsePath</dc:title>
  <dc:subject>Declaracions responsables de l'article 10.3.b de l'Ordenança</dc:subject>
  <dc:creator>Max Borra Palau · PulsePath</dc:creator>
  <cp:keywords>PulsePath, Barcelona, declaracions responsables, AI Act, RGPD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